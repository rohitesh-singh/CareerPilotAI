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### Rohitesh Kumar Singh</w:t>
      </w:r>
    </w:p>
    <w:p>
      <w:r>
        <w:t>[rohiteshsingh2396@gmail.com](mailto:rohiteshsingh2396@gmail.com) | +91-7998157395 | [linkedin.com/in/rohitesh-singh](https://linkedin.com/in/rohitesh-singh)</w:t>
      </w:r>
    </w:p>
    <w:p/>
    <w:p>
      <w:r>
        <w:t>### Professional Summary</w:t>
      </w:r>
    </w:p>
    <w:p>
      <w:r>
        <w:t>Program Manager with 7+ years of experience in delivering complex engineering and product programs across global technology companies, including LinkedIn and Amazon. Skilled in managing multiple concurrent programs, cross-team dependencies, and release milestones while aligning engineering execution with business objectives. Experienced in Agile delivery, SDLC, automation initiatives, and data-driven decision making.</w:t>
      </w:r>
    </w:p>
    <w:p/>
    <w:p>
      <w:r>
        <w:t>### Core Skills</w:t>
      </w:r>
    </w:p>
    <w:p>
      <w:r>
        <w:t>* Program &amp; Technical Program Management</w:t>
      </w:r>
    </w:p>
    <w:p>
      <w:r>
        <w:t>* Agile / Scrum / Kanban</w:t>
      </w:r>
    </w:p>
    <w:p>
      <w:r>
        <w:t>* Software Development Lifecycle (SDLC)</w:t>
      </w:r>
    </w:p>
    <w:p>
      <w:r>
        <w:t>* Cross-Functional Leadership</w:t>
      </w:r>
    </w:p>
    <w:p>
      <w:r>
        <w:t>* Project Scheduling &amp; Release Planning</w:t>
      </w:r>
    </w:p>
    <w:p>
      <w:r>
        <w:t>* Dependency &amp; Critical Path Management</w:t>
      </w:r>
    </w:p>
    <w:p>
      <w:r>
        <w:t>* Stakeholder Management</w:t>
      </w:r>
    </w:p>
    <w:p>
      <w:r>
        <w:t>* Risk Mitigation &amp; Issue Resolution</w:t>
      </w:r>
    </w:p>
    <w:p>
      <w:r>
        <w:t>* Process Optimization &amp; Automation</w:t>
      </w:r>
    </w:p>
    <w:p>
      <w:r>
        <w:t>* Data-Driven Decision Making</w:t>
      </w:r>
    </w:p>
    <w:p/>
    <w:p>
      <w:r>
        <w:t>### Tools</w:t>
      </w:r>
    </w:p>
    <w:p>
      <w:r>
        <w:t>* Jira</w:t>
      </w:r>
    </w:p>
    <w:p>
      <w:r>
        <w:t>* Asana</w:t>
      </w:r>
    </w:p>
    <w:p>
      <w:r>
        <w:t>* Smartsheet</w:t>
      </w:r>
    </w:p>
    <w:p>
      <w:r>
        <w:t>* Confluence</w:t>
      </w:r>
    </w:p>
    <w:p>
      <w:r>
        <w:t>* Google Workspace</w:t>
      </w:r>
    </w:p>
    <w:p>
      <w:r>
        <w:t>* MS Office</w:t>
      </w:r>
    </w:p>
    <w:p>
      <w:r>
        <w:t>* Adobe (Illustrator, Firefly, Express, Photoshop, Acrobat)</w:t>
      </w:r>
    </w:p>
    <w:p>
      <w:r>
        <w:t>* AI &amp; Automation: LLM-powered workflow automation, internal AI tooling, knowledge retrieval systems</w:t>
      </w:r>
    </w:p>
    <w:p/>
    <w:p>
      <w:r>
        <w:t>### Professional Experience</w:t>
      </w:r>
    </w:p>
    <w:p/>
    <w:p>
      <w:r>
        <w:t>#### Program Manager III, LinkedIn (July 2025 – March 2026)</w:t>
      </w:r>
    </w:p>
    <w:p>
      <w:r>
        <w:t>* Managed end-to-end program execution, aligning product, engineering, and operations stakeholders to deliver tooling improvements aligned with organizational goals.</w:t>
      </w:r>
    </w:p>
    <w:p>
      <w:r>
        <w:t>* Identified and managed cross-team dependencies and critical delivery paths, ensuring engineering deliverables remained aligned with product roadmaps and release timelines.</w:t>
      </w:r>
    </w:p>
    <w:p>
      <w:r>
        <w:t>* Designed LLM-powered automation workflows to streamline internal tooling operations, reducing manual support overhead and improving operational efficiency.</w:t>
      </w:r>
    </w:p>
    <w:p>
      <w:r>
        <w:t>* Built a Slack-integrated AI support system, enabling automated knowledge retrieval and reducing average issue resolution time from ~4 hours to under 5 minutes.</w:t>
      </w:r>
    </w:p>
    <w:p>
      <w:r>
        <w:t>* Implemented a centralized Jira intake and prioritization framework to track issues, dependencies, and risks across engineering teams, improving operational visibility.</w:t>
      </w:r>
    </w:p>
    <w:p>
      <w:r>
        <w:t>* Conducted program health reviews, risk assessments, and executive status reporting, proactively escalating risks and enabling faster cross-team decision making.</w:t>
      </w:r>
    </w:p>
    <w:p/>
    <w:p>
      <w:r>
        <w:t>#### Program Manager, Amazon (September 2018 – June 2025)</w:t>
      </w:r>
    </w:p>
    <w:p>
      <w:r>
        <w:t>* Delivered multiple cross-functional engineering and operations programs simultaneously, coordinating product, engineering, and operations teams while maintaining a 95% on-time project completion rate.</w:t>
      </w:r>
    </w:p>
    <w:p>
      <w:r>
        <w:t>* Partnered with Data Science and Engineering teams to build and launch data-driven Sponsored Ads solutions, improving advertiser ROI by 12% and campaign conversion rates by 9%.</w:t>
      </w:r>
    </w:p>
    <w:p>
      <w:r>
        <w:t>* Led Agile program execution, managing project schedules, scope changes, and cross-team dependencies across distributed teams.</w:t>
      </w:r>
    </w:p>
    <w:p>
      <w:r>
        <w:t>* Developed automated dashboards and reporting frameworks, improving leadership visibility into program health and enabling data-driven decision making.</w:t>
      </w:r>
    </w:p>
    <w:p>
      <w:r>
        <w:t>* Implemented risk mitigation frameworks, reducing potential project risks by 87% and ensuring stable delivery of high-volume operational programs.</w:t>
      </w:r>
    </w:p>
    <w:p>
      <w:r>
        <w:t>* Managed enterprise SaaS implementation programs, aligning product capabilities with client requirements and coordinating successful customer deployments.</w:t>
      </w:r>
    </w:p>
    <w:p>
      <w:r>
        <w:t>* Directed a team of 12+ members, setting performance goals, managing workloads, and improving team productivity by 15%.</w:t>
      </w:r>
    </w:p>
    <w:p/>
    <w:p>
      <w:r>
        <w:t>### Education</w:t>
      </w:r>
    </w:p>
    <w:p>
      <w:r>
        <w:t>* Bachelor of Technology — Mechanical Engineering, Maulana Abul Kalam Azad University of Technology, Kolkata,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